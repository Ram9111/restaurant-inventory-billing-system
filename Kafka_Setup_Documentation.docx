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EC6" w:rsidRDefault="00000000">
      <w:r>
        <w:t>Kafka Integration Documentation (Producer + Consumer + Gmail App Password)</w:t>
      </w:r>
    </w:p>
    <w:p w:rsidR="00B85EC6" w:rsidRDefault="00000000">
      <w:r>
        <w:t>======================================================================</w:t>
      </w:r>
    </w:p>
    <w:p w:rsidR="00B37FED" w:rsidRPr="00B37FED" w:rsidRDefault="00B37FED" w:rsidP="00B37FED">
      <w:pPr>
        <w:rPr>
          <w:b/>
          <w:bCs/>
          <w:lang w:val="en-IN"/>
        </w:rPr>
      </w:pPr>
      <w:r w:rsidRPr="00B37FED">
        <w:rPr>
          <w:b/>
          <w:bCs/>
          <w:lang w:val="en-IN"/>
        </w:rPr>
        <w:t>Kafka Java Version Compatibility</w:t>
      </w:r>
    </w:p>
    <w:p w:rsidR="00B37FED" w:rsidRPr="00B37FED" w:rsidRDefault="00B37FED" w:rsidP="00B37FED">
      <w:pPr>
        <w:rPr>
          <w:b/>
          <w:bCs/>
          <w:lang w:val="en-IN"/>
        </w:rPr>
      </w:pPr>
      <w:r w:rsidRPr="00B37FED">
        <w:rPr>
          <w:b/>
          <w:bCs/>
          <w:lang w:val="en-IN"/>
        </w:rPr>
        <w:t>Kafka 3.7.0 (the one YOU installed)</w:t>
      </w:r>
    </w:p>
    <w:p w:rsidR="00B37FED" w:rsidRPr="00B37FED" w:rsidRDefault="00B37FED" w:rsidP="00B37FED">
      <w:pPr>
        <w:rPr>
          <w:lang w:val="en-IN"/>
        </w:rPr>
      </w:pPr>
      <w:r w:rsidRPr="00B37FED">
        <w:rPr>
          <w:rFonts w:ascii="Segoe UI Symbol" w:hAnsi="Segoe UI Symbol" w:cs="Segoe UI Symbol"/>
          <w:lang w:val="en-IN"/>
        </w:rPr>
        <w:t>✔</w:t>
      </w:r>
      <w:r w:rsidRPr="00B37FED">
        <w:rPr>
          <w:lang w:val="en-IN"/>
        </w:rPr>
        <w:t xml:space="preserve"> </w:t>
      </w:r>
      <w:r w:rsidRPr="00B37FED">
        <w:rPr>
          <w:b/>
          <w:bCs/>
          <w:lang w:val="en-IN"/>
        </w:rPr>
        <w:t>Requires Java 17 or newer</w:t>
      </w:r>
      <w:r w:rsidRPr="00B37FED">
        <w:rPr>
          <w:lang w:val="en-IN"/>
        </w:rPr>
        <w:br/>
      </w:r>
      <w:r w:rsidRPr="00B37FED">
        <w:rPr>
          <w:rFonts w:ascii="Segoe UI Emoji" w:hAnsi="Segoe UI Emoji" w:cs="Segoe UI Emoji"/>
          <w:lang w:val="en-IN"/>
        </w:rPr>
        <w:t>❌</w:t>
      </w:r>
      <w:r w:rsidRPr="00B37FED">
        <w:rPr>
          <w:lang w:val="en-IN"/>
        </w:rPr>
        <w:t xml:space="preserve"> Does NOT support Java 8</w:t>
      </w:r>
      <w:r w:rsidRPr="00B37FED">
        <w:rPr>
          <w:lang w:val="en-IN"/>
        </w:rPr>
        <w:br/>
      </w:r>
      <w:r w:rsidRPr="00B37FED">
        <w:rPr>
          <w:rFonts w:ascii="Segoe UI Emoji" w:hAnsi="Segoe UI Emoji" w:cs="Segoe UI Emoji"/>
          <w:lang w:val="en-IN"/>
        </w:rPr>
        <w:t>❌</w:t>
      </w:r>
      <w:r w:rsidRPr="00B37FED">
        <w:rPr>
          <w:lang w:val="en-IN"/>
        </w:rPr>
        <w:t xml:space="preserve"> Does NOT support Java 11</w:t>
      </w:r>
      <w:r w:rsidRPr="00B37FED">
        <w:rPr>
          <w:lang w:val="en-IN"/>
        </w:rPr>
        <w:br/>
      </w:r>
      <w:r w:rsidRPr="00B37FED">
        <w:rPr>
          <w:rFonts w:ascii="Segoe UI Emoji" w:hAnsi="Segoe UI Emoji" w:cs="Segoe UI Emoji"/>
          <w:lang w:val="en-IN"/>
        </w:rPr>
        <w:t>❌</w:t>
      </w:r>
      <w:r w:rsidRPr="00B37FED">
        <w:rPr>
          <w:lang w:val="en-IN"/>
        </w:rPr>
        <w:t xml:space="preserve"> Does NOT support Java 7</w:t>
      </w:r>
    </w:p>
    <w:p w:rsidR="00B37FED" w:rsidRPr="00B37FED" w:rsidRDefault="00B37FED" w:rsidP="00B37FED">
      <w:pPr>
        <w:rPr>
          <w:lang w:val="en-IN"/>
        </w:rPr>
      </w:pPr>
      <w:r w:rsidRPr="00B37FED">
        <w:rPr>
          <w:rFonts w:ascii="Segoe UI Emoji" w:hAnsi="Segoe UI Emoji" w:cs="Segoe UI Emoji"/>
          <w:lang w:val="en-IN"/>
        </w:rPr>
        <w:t>👉</w:t>
      </w:r>
      <w:r w:rsidRPr="00B37FED">
        <w:rPr>
          <w:lang w:val="en-IN"/>
        </w:rPr>
        <w:t xml:space="preserve"> </w:t>
      </w:r>
      <w:r w:rsidRPr="00B37FED">
        <w:rPr>
          <w:b/>
          <w:bCs/>
          <w:lang w:val="en-IN"/>
        </w:rPr>
        <w:t>Minimum Required = Java 17</w:t>
      </w:r>
      <w:r w:rsidRPr="00B37FED">
        <w:rPr>
          <w:lang w:val="en-IN"/>
        </w:rPr>
        <w:br/>
      </w:r>
      <w:r w:rsidRPr="00B37FED">
        <w:rPr>
          <w:rFonts w:ascii="Segoe UI Emoji" w:hAnsi="Segoe UI Emoji" w:cs="Segoe UI Emoji"/>
          <w:lang w:val="en-IN"/>
        </w:rPr>
        <w:t>👉</w:t>
      </w:r>
      <w:r w:rsidRPr="00B37FED">
        <w:rPr>
          <w:lang w:val="en-IN"/>
        </w:rPr>
        <w:t xml:space="preserve"> </w:t>
      </w:r>
      <w:r w:rsidRPr="00B37FED">
        <w:rPr>
          <w:b/>
          <w:bCs/>
          <w:lang w:val="en-IN"/>
        </w:rPr>
        <w:t>Recommended = Java 17 or Java 21</w:t>
      </w:r>
      <w:r w:rsidRPr="00B37FED">
        <w:rPr>
          <w:lang w:val="en-IN"/>
        </w:rPr>
        <w:t xml:space="preserve"> (both work fine)</w:t>
      </w:r>
    </w:p>
    <w:p w:rsidR="00B37FED" w:rsidRDefault="00B37FED"/>
    <w:p w:rsidR="00B85EC6" w:rsidRDefault="00B85EC6"/>
    <w:p w:rsidR="00B85EC6" w:rsidRDefault="00000000">
      <w:r>
        <w:t>1. Verify Java Setup</w:t>
      </w:r>
    </w:p>
    <w:p w:rsidR="00B85EC6" w:rsidRDefault="00000000">
      <w:r>
        <w:t>--------------------</w:t>
      </w:r>
    </w:p>
    <w:p w:rsidR="00B85EC6" w:rsidRDefault="00000000">
      <w:r>
        <w:t>- Run `java -version`</w:t>
      </w:r>
    </w:p>
    <w:p w:rsidR="00B85EC6" w:rsidRDefault="00000000">
      <w:r>
        <w:t>- Ensure JAVA_HOME points to: C:\Program Files\Java\jdk-23</w:t>
      </w:r>
    </w:p>
    <w:p w:rsidR="00B85EC6" w:rsidRDefault="00000000">
      <w:r>
        <w:t>- Ensure PATH contains: %JAVA_HOME%\bin</w:t>
      </w:r>
    </w:p>
    <w:p w:rsidR="00B85EC6" w:rsidRDefault="00B85EC6"/>
    <w:p w:rsidR="00B85EC6" w:rsidRDefault="00000000">
      <w:r>
        <w:t>2. Gmail App Password Setup</w:t>
      </w:r>
    </w:p>
    <w:p w:rsidR="00B85EC6" w:rsidRDefault="00000000">
      <w:r>
        <w:t>---------------------------</w:t>
      </w:r>
    </w:p>
    <w:p w:rsidR="00B85EC6" w:rsidRDefault="00000000">
      <w:r>
        <w:t>- Enable 2-Step Verification</w:t>
      </w:r>
    </w:p>
    <w:p w:rsidR="00B85EC6" w:rsidRDefault="00000000">
      <w:r>
        <w:t>- Go to Google Account → Security → App Passwords</w:t>
      </w:r>
    </w:p>
    <w:p w:rsidR="00B85EC6" w:rsidRDefault="00000000">
      <w:r>
        <w:t>- Generate a 16‑character app password</w:t>
      </w:r>
    </w:p>
    <w:p w:rsidR="00B85EC6" w:rsidRDefault="00000000">
      <w:r>
        <w:t>- Use this password in Spring Boot (NOT your Gmail login password)</w:t>
      </w:r>
    </w:p>
    <w:p w:rsidR="00B85EC6" w:rsidRDefault="00B85EC6"/>
    <w:p w:rsidR="00B85EC6" w:rsidRDefault="00000000">
      <w:r>
        <w:t>3. Download &amp; Install Kafka</w:t>
      </w:r>
    </w:p>
    <w:p w:rsidR="00B85EC6" w:rsidRDefault="00000000">
      <w:r>
        <w:t>---------------------------</w:t>
      </w:r>
    </w:p>
    <w:p w:rsidR="00B85EC6" w:rsidRDefault="00000000">
      <w:r>
        <w:lastRenderedPageBreak/>
        <w:t>- Download Kafka (Scala 2.13 version)</w:t>
      </w:r>
    </w:p>
    <w:p w:rsidR="00B85EC6" w:rsidRDefault="00000000">
      <w:r>
        <w:t>- Extract to: F:\kafka_2.13-3.7.0</w:t>
      </w:r>
    </w:p>
    <w:p w:rsidR="00B85EC6" w:rsidRDefault="00B85EC6"/>
    <w:p w:rsidR="00B85EC6" w:rsidRDefault="00000000">
      <w:r>
        <w:t>4. Add Kafka Dependency (Both Apps)</w:t>
      </w:r>
    </w:p>
    <w:p w:rsidR="00B85EC6" w:rsidRDefault="00000000">
      <w:r>
        <w:t>-----------------------------------</w:t>
      </w:r>
    </w:p>
    <w:p w:rsidR="00B85EC6" w:rsidRDefault="00000000">
      <w:r>
        <w:t>&lt;dependency&gt;</w:t>
      </w:r>
    </w:p>
    <w:p w:rsidR="00B85EC6" w:rsidRDefault="00000000">
      <w:r>
        <w:t xml:space="preserve">    &lt;groupId&gt;org.springframework.kafka&lt;/groupId&gt;</w:t>
      </w:r>
    </w:p>
    <w:p w:rsidR="00B85EC6" w:rsidRDefault="00000000">
      <w:r>
        <w:t xml:space="preserve">    &lt;artifactId&gt;spring-kafka&lt;/artifactId&gt;</w:t>
      </w:r>
    </w:p>
    <w:p w:rsidR="00B85EC6" w:rsidRDefault="00000000">
      <w:r>
        <w:t>&lt;/dependency&gt;</w:t>
      </w:r>
    </w:p>
    <w:p w:rsidR="00B85EC6" w:rsidRDefault="00B85EC6"/>
    <w:p w:rsidR="00B85EC6" w:rsidRDefault="00000000">
      <w:r>
        <w:t>5. Producer application.properties (Inventory App)</w:t>
      </w:r>
    </w:p>
    <w:p w:rsidR="00B85EC6" w:rsidRDefault="00000000">
      <w:r>
        <w:t>--------------------------------------------------</w:t>
      </w:r>
    </w:p>
    <w:p w:rsidR="00B85EC6" w:rsidRDefault="00000000">
      <w:r>
        <w:t>server.port=8080</w:t>
      </w:r>
    </w:p>
    <w:p w:rsidR="00B85EC6" w:rsidRDefault="00000000">
      <w:r>
        <w:t>spring.kafka.bootstrap-servers=localhost:9092</w:t>
      </w:r>
    </w:p>
    <w:p w:rsidR="00B85EC6" w:rsidRDefault="00000000">
      <w:r>
        <w:t>spring.kafka.producer.key-serializer=org.apache.kafka.common.serialization.StringSerializer</w:t>
      </w:r>
    </w:p>
    <w:p w:rsidR="00B85EC6" w:rsidRDefault="00000000">
      <w:r>
        <w:t>spring.kafka.producer.value-serializer=org.apache.kafka.common.serialization.StringSerializer</w:t>
      </w:r>
    </w:p>
    <w:p w:rsidR="00B85EC6" w:rsidRDefault="00000000">
      <w:r>
        <w:t>invoice.topic.name=invoice-topic</w:t>
      </w:r>
    </w:p>
    <w:p w:rsidR="00B85EC6" w:rsidRDefault="00B85EC6"/>
    <w:p w:rsidR="00B85EC6" w:rsidRDefault="00000000">
      <w:r>
        <w:t>6. Consumer application.properties (Mail Service)</w:t>
      </w:r>
    </w:p>
    <w:p w:rsidR="00B85EC6" w:rsidRDefault="00000000">
      <w:r>
        <w:t>-------------------------------------------------</w:t>
      </w:r>
    </w:p>
    <w:p w:rsidR="00B85EC6" w:rsidRDefault="00000000">
      <w:r>
        <w:t>server.port=8081</w:t>
      </w:r>
    </w:p>
    <w:p w:rsidR="00B85EC6" w:rsidRDefault="00000000">
      <w:r>
        <w:t>spring.kafka.bootstrap-servers=localhost:9092</w:t>
      </w:r>
    </w:p>
    <w:p w:rsidR="00B85EC6" w:rsidRDefault="00000000">
      <w:r>
        <w:t>spring.kafka.consumer.group-id=email_group</w:t>
      </w:r>
    </w:p>
    <w:p w:rsidR="00B85EC6" w:rsidRDefault="00000000">
      <w:r>
        <w:t>spring.kafka.consumer.auto-offset-reset=earliest</w:t>
      </w:r>
    </w:p>
    <w:p w:rsidR="00B85EC6" w:rsidRDefault="00000000">
      <w:r>
        <w:lastRenderedPageBreak/>
        <w:t>spring.kafka.consumer.key-deserializer=org.apache.kafka.common.serialization.StringDeserializer</w:t>
      </w:r>
    </w:p>
    <w:p w:rsidR="00B85EC6" w:rsidRDefault="00000000">
      <w:r>
        <w:t>spring.kafka.consumer.value-deserializer=org.apache.kafka.common.serialization.StringDeserializer</w:t>
      </w:r>
    </w:p>
    <w:p w:rsidR="00B85EC6" w:rsidRDefault="00000000">
      <w:r>
        <w:t>invoice.topic.name=invoice-topic</w:t>
      </w:r>
    </w:p>
    <w:p w:rsidR="00B85EC6" w:rsidRDefault="00B85EC6"/>
    <w:p w:rsidR="00B85EC6" w:rsidRDefault="00000000">
      <w:r>
        <w:t>7. Email Configuration (Mail Service)</w:t>
      </w:r>
    </w:p>
    <w:p w:rsidR="00B85EC6" w:rsidRDefault="00000000">
      <w:r>
        <w:t>-------------------------------------</w:t>
      </w:r>
    </w:p>
    <w:p w:rsidR="00B85EC6" w:rsidRDefault="00000000">
      <w:r>
        <w:t>spring.mail.host=smtp.gmail.com</w:t>
      </w:r>
    </w:p>
    <w:p w:rsidR="00B85EC6" w:rsidRDefault="00000000">
      <w:r>
        <w:t>spring.mail.port=587</w:t>
      </w:r>
    </w:p>
    <w:p w:rsidR="00B85EC6" w:rsidRDefault="00000000">
      <w:r>
        <w:t>spring.mail.username=your-email@gmail.com</w:t>
      </w:r>
    </w:p>
    <w:p w:rsidR="00B85EC6" w:rsidRDefault="00000000">
      <w:r>
        <w:t>spring.mail.password=YOUR-APP-PASSWORD</w:t>
      </w:r>
    </w:p>
    <w:p w:rsidR="00B85EC6" w:rsidRDefault="00000000">
      <w:r>
        <w:t>spring.mail.properties.mail.smtp.auth=true</w:t>
      </w:r>
    </w:p>
    <w:p w:rsidR="00B85EC6" w:rsidRDefault="00000000">
      <w:r>
        <w:t>spring.mail.properties.mail.smtp.starttls.enable=true</w:t>
      </w:r>
    </w:p>
    <w:p w:rsidR="00B85EC6" w:rsidRDefault="00B85EC6"/>
    <w:p w:rsidR="00B85EC6" w:rsidRDefault="00000000">
      <w:r>
        <w:t>8. Start Kafka Services</w:t>
      </w:r>
    </w:p>
    <w:p w:rsidR="00B85EC6" w:rsidRDefault="00000000">
      <w:r>
        <w:t>------------------------</w:t>
      </w:r>
    </w:p>
    <w:p w:rsidR="00B85EC6" w:rsidRDefault="00000000">
      <w:r>
        <w:t>TAB 1 — Zookeeper:</w:t>
      </w:r>
    </w:p>
    <w:p w:rsidR="00AC5F49" w:rsidRDefault="00AC5F49" w:rsidP="00AC5F49">
      <w:r>
        <w:t>cd F:\kafka_2.13-3.7.0</w:t>
      </w:r>
    </w:p>
    <w:p w:rsidR="00B85EC6" w:rsidRDefault="00AC5F49" w:rsidP="00AC5F49">
      <w:r>
        <w:t>.\bin\windows\zookeeper-server-start.bat .\config\</w:t>
      </w:r>
      <w:proofErr w:type="spellStart"/>
      <w:r>
        <w:t>zookeeper.properties</w:t>
      </w:r>
      <w:proofErr w:type="spellEnd"/>
    </w:p>
    <w:p w:rsidR="00AC5F49" w:rsidRDefault="00AC5F49" w:rsidP="00AC5F49"/>
    <w:p w:rsidR="00B85EC6" w:rsidRDefault="00000000">
      <w:r>
        <w:t>TAB 2 — Kafka Server:</w:t>
      </w:r>
    </w:p>
    <w:p w:rsidR="00AC5F49" w:rsidRDefault="00AC5F49" w:rsidP="00AC5F49">
      <w:r>
        <w:t>cd F:\kafka_2.13-3.7.0</w:t>
      </w:r>
    </w:p>
    <w:p w:rsidR="00B85EC6" w:rsidRDefault="00AC5F49" w:rsidP="00AC5F49">
      <w:r>
        <w:t>.\bin\windows\kafka-server-start.bat .\config\</w:t>
      </w:r>
      <w:proofErr w:type="spellStart"/>
      <w:r>
        <w:t>server.properties</w:t>
      </w:r>
      <w:proofErr w:type="spellEnd"/>
    </w:p>
    <w:p w:rsidR="00AC5F49" w:rsidRDefault="00AC5F49" w:rsidP="00AC5F49"/>
    <w:p w:rsidR="00CA4B42" w:rsidRDefault="00CA4B42" w:rsidP="00AC5F49"/>
    <w:p w:rsidR="00B85EC6" w:rsidRDefault="00000000">
      <w:r>
        <w:lastRenderedPageBreak/>
        <w:t xml:space="preserve">TAB 3 — Create </w:t>
      </w:r>
      <w:r w:rsidR="00CA4B42">
        <w:t>Topic (Not need to create every time unlace not delete from log and other place)</w:t>
      </w:r>
      <w:r>
        <w:t>:</w:t>
      </w:r>
    </w:p>
    <w:p w:rsidR="00AC5F49" w:rsidRDefault="00AC5F49" w:rsidP="00AC5F49">
      <w:r>
        <w:t>cd F:\kafka_2.13-3.7.0\bin\windows</w:t>
      </w:r>
    </w:p>
    <w:p w:rsidR="00B85EC6" w:rsidRDefault="00AC5F49" w:rsidP="00AC5F49">
      <w:r>
        <w:t>.\kafka-topics.bat --create --topic invoice-topic --bootstrap-server localhost:9092 --partitions 1 --replication-factor 1</w:t>
      </w:r>
    </w:p>
    <w:p w:rsidR="00AC5F49" w:rsidRDefault="00AC5F49" w:rsidP="00AC5F49"/>
    <w:p w:rsidR="00B85EC6" w:rsidRDefault="00000000">
      <w:r>
        <w:t>Verify:</w:t>
      </w:r>
    </w:p>
    <w:p w:rsidR="00B85EC6" w:rsidRDefault="00000000">
      <w:r>
        <w:t>.\kafka-topics.bat --list --bootstrap-server localhost:9092</w:t>
      </w:r>
    </w:p>
    <w:p w:rsidR="00AC5F49" w:rsidRDefault="00AC5F49">
      <w:r>
        <w:t xml:space="preserve">You see:-  </w:t>
      </w:r>
      <w:r w:rsidRPr="00AC5F49">
        <w:t>invoice-topic</w:t>
      </w:r>
    </w:p>
    <w:p w:rsidR="00AC5F49" w:rsidRDefault="00AC5F49"/>
    <w:p w:rsidR="00B85EC6" w:rsidRDefault="00B85EC6"/>
    <w:p w:rsidR="00B85EC6" w:rsidRDefault="00000000">
      <w:r>
        <w:t>9. Start Spring Boot Applications</w:t>
      </w:r>
    </w:p>
    <w:p w:rsidR="00B85EC6" w:rsidRDefault="00000000">
      <w:r>
        <w:t>---------------------------------</w:t>
      </w:r>
    </w:p>
    <w:p w:rsidR="00B85EC6" w:rsidRDefault="00000000">
      <w:r>
        <w:t>- Producer (Inventory App) on port 8080</w:t>
      </w:r>
    </w:p>
    <w:p w:rsidR="00B85EC6" w:rsidRDefault="00000000">
      <w:r>
        <w:t>- Consumer (Mail Service) on port 8081</w:t>
      </w:r>
    </w:p>
    <w:p w:rsidR="00B85EC6" w:rsidRDefault="00B85EC6"/>
    <w:p w:rsidR="00B85EC6" w:rsidRDefault="00000000">
      <w:r>
        <w:t>10. Test with Postman</w:t>
      </w:r>
    </w:p>
    <w:p w:rsidR="00B85EC6" w:rsidRDefault="00000000">
      <w:r>
        <w:t>---------------------</w:t>
      </w:r>
    </w:p>
    <w:p w:rsidR="00B85EC6" w:rsidRDefault="00000000">
      <w:r>
        <w:t>POST http://localhost:8080/create-order</w:t>
      </w:r>
    </w:p>
    <w:p w:rsidR="00B85EC6" w:rsidRDefault="00B85EC6"/>
    <w:p w:rsidR="00B85EC6" w:rsidRDefault="00000000">
      <w:r>
        <w:t>Example Body:</w:t>
      </w:r>
    </w:p>
    <w:p w:rsidR="00B85EC6" w:rsidRDefault="00000000">
      <w:r>
        <w:t>{</w:t>
      </w:r>
    </w:p>
    <w:p w:rsidR="00B85EC6" w:rsidRDefault="00000000">
      <w:r>
        <w:t xml:space="preserve">  "orderId": 101,</w:t>
      </w:r>
    </w:p>
    <w:p w:rsidR="00B85EC6" w:rsidRDefault="00000000">
      <w:r>
        <w:t xml:space="preserve">  "orderNo": "INV101",</w:t>
      </w:r>
    </w:p>
    <w:p w:rsidR="00B85EC6" w:rsidRDefault="00000000">
      <w:r>
        <w:t xml:space="preserve">  "customerName": "Ram",</w:t>
      </w:r>
    </w:p>
    <w:p w:rsidR="00B85EC6" w:rsidRDefault="00000000">
      <w:r>
        <w:t xml:space="preserve">  "customerPhone": "9999999999",</w:t>
      </w:r>
    </w:p>
    <w:p w:rsidR="00B85EC6" w:rsidRDefault="00000000">
      <w:r>
        <w:t xml:space="preserve">  "grandTotal": 500,</w:t>
      </w:r>
    </w:p>
    <w:p w:rsidR="00B85EC6" w:rsidRDefault="00000000">
      <w:r>
        <w:lastRenderedPageBreak/>
        <w:t xml:space="preserve">  "orderDate": "2025-11-27"</w:t>
      </w:r>
    </w:p>
    <w:p w:rsidR="00B85EC6" w:rsidRDefault="00000000">
      <w:r>
        <w:t>}</w:t>
      </w:r>
    </w:p>
    <w:p w:rsidR="00B85EC6" w:rsidRDefault="00B85EC6"/>
    <w:p w:rsidR="00B85EC6" w:rsidRDefault="00000000">
      <w:r>
        <w:t>Expected Output:</w:t>
      </w:r>
    </w:p>
    <w:p w:rsidR="00B85EC6" w:rsidRDefault="00000000">
      <w:r>
        <w:t>- Producer logs: Published event to invoice-topic</w:t>
      </w:r>
    </w:p>
    <w:p w:rsidR="00B85EC6" w:rsidRDefault="00000000">
      <w:r>
        <w:t>- Consumer logs: Email sent successfully</w:t>
      </w:r>
    </w:p>
    <w:sectPr w:rsidR="00B85E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227622">
    <w:abstractNumId w:val="8"/>
  </w:num>
  <w:num w:numId="2" w16cid:durableId="503517163">
    <w:abstractNumId w:val="6"/>
  </w:num>
  <w:num w:numId="3" w16cid:durableId="1732776681">
    <w:abstractNumId w:val="5"/>
  </w:num>
  <w:num w:numId="4" w16cid:durableId="1956787838">
    <w:abstractNumId w:val="4"/>
  </w:num>
  <w:num w:numId="5" w16cid:durableId="1334798122">
    <w:abstractNumId w:val="7"/>
  </w:num>
  <w:num w:numId="6" w16cid:durableId="1376584628">
    <w:abstractNumId w:val="3"/>
  </w:num>
  <w:num w:numId="7" w16cid:durableId="1340693381">
    <w:abstractNumId w:val="2"/>
  </w:num>
  <w:num w:numId="8" w16cid:durableId="1567644201">
    <w:abstractNumId w:val="1"/>
  </w:num>
  <w:num w:numId="9" w16cid:durableId="152594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112"/>
    <w:rsid w:val="008B7095"/>
    <w:rsid w:val="00AA1D8D"/>
    <w:rsid w:val="00AC5F49"/>
    <w:rsid w:val="00B37FED"/>
    <w:rsid w:val="00B47730"/>
    <w:rsid w:val="00B85EC6"/>
    <w:rsid w:val="00C242CF"/>
    <w:rsid w:val="00CA4B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98255"/>
  <w14:defaultImageDpi w14:val="300"/>
  <w15:docId w15:val="{D1FE5AFF-3F29-4227-A001-5FA7A34D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choudhary</cp:lastModifiedBy>
  <cp:revision>5</cp:revision>
  <dcterms:created xsi:type="dcterms:W3CDTF">2025-11-28T03:54:00Z</dcterms:created>
  <dcterms:modified xsi:type="dcterms:W3CDTF">2025-11-28T05:28:00Z</dcterms:modified>
  <cp:category/>
</cp:coreProperties>
</file>